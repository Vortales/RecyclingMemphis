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sz w:val="28"/>
          <w:u w:val="none"/>
        </w:rPr>
        <w:t>ACT. 002 — Ордера, неприкосновенность, Сенат</w:t>
      </w:r>
    </w:p>
    <w:p>
      <w:pPr>
        <w:spacing w:before="0" w:after="120"/>
        <w:jc w:val="center"/>
      </w:pPr>
      <w:r>
        <w:rPr>
          <w:b/>
          <w:i w:val="0"/>
          <w:sz w:val="24"/>
          <w:u w:val="none"/>
        </w:rPr>
        <w:t>РАЗВЁРНУТАЯ РЕДАКЦИЯ ДЛЯ ЧТЕНИЯ</w:t>
      </w:r>
    </w:p>
    <w:p>
      <w:pPr>
        <w:spacing w:after="80"/>
      </w:pPr>
      <w:r>
        <w:rPr>
          <w:b w:val="0"/>
          <w:i/>
          <w:sz w:val="22"/>
          <w:u w:val="none"/>
        </w:rPr>
        <w:t>Справочный документ к законопроекту ACT. 002 от SEPTEMBER 28, 2026. Не является официальным текстом законопроекта: эталон — файл «ACT. 002 — Ордера, неприкосновенность, Сенат.docx» (формат Приложения №2). Здесь приведён только «предложенный вариант» каждой статьи, дословно совпадающий с правой колонкой эталона.</w:t>
      </w:r>
    </w:p>
    <w:p>
      <w:pPr>
        <w:spacing w:after="80"/>
      </w:pPr>
      <w:r>
        <w:rPr>
          <w:b w:val="0"/>
          <w:i/>
          <w:sz w:val="22"/>
          <w:u w:val="none"/>
        </w:rPr>
        <w:t>Как читать: ссылки на другие статьи, части и пункты в тексте подчёркнуты. Сразу после абзаца со ссылкой приведена справка ▸ с полным текстом упомянутой нормы: «действующая редакция» — текст из файла закона; «в редакции ACT. 00N» — текст, каким он станет после принятия соответствующего законопроекта (нормы, вводимые пакетом ACT. 001–004, отмечены как новые). Отдельно выделены сокращения и специальные термины с указанием акта, статьи и части, где они установлены. Если текст длинной нормы уже приводился в этом документе, повторно даётся отсылка к первой справке.</w:t>
      </w:r>
    </w:p>
    <w:p>
      <w:pPr>
        <w:spacing w:before="240" w:after="120"/>
      </w:pPr>
      <w:r>
        <w:rPr>
          <w:b/>
          <w:i w:val="0"/>
          <w:sz w:val="24"/>
          <w:u w:val="none"/>
        </w:rPr>
        <w:t>Обозначения органов государственной власти (ст. 2.1 ПК, вводится ACT. 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Обозначение</w:t>
            </w:r>
          </w:p>
        </w:tc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Полное наименование</w:t>
            </w:r>
          </w:p>
        </w:tc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Где установлено / первичный источник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GOV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Правительство штата San-Andreas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 впервые — в действующих законах сокращение не использовалось; орган определён КЗ «О Правительстве штата San-Andreas» (152.txt)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ОГП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Офис Генерального прокурора штата San-Andreas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орган определён КЗ «О деятельности офиса Генерального прокурора штата San-Andreas» (174.txt), ст. 1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LSPD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Los Santos Police Department (Полицейский департамент города Лос-Сантос)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закрепляется как «(далее — LSPD)» в ст. 1 ч. 1 закона о региональных ПОО (155.txt) в редакции ACT. 003; ранее в законах использовалось наряду с «Полицейский Департамент»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LSCSD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Los Santos County Sheriff Department (Департамент шерифа округа Блэйн)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закрепляется как «(далее — LSCSD)» в ст. 1 ч. 1 закона о региональных ПОО (155.txt) в редакции ACT. 003; ранее — «Департамент Шерифа», «Sheriff Department», «LSSD»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FIB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Federal Investigation Bureau (Федеральное Расследовательское Бюро)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закрепляется как «(далее — FIB)» в ст. 1 ч. 1 закона о FIB (156.txt) в редакции ACT. 003; в действующей редакции — «(далее - ФРБ)»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USSS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United States Secret Service (Секретная Служба Соединённых Штатов Америки)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действующая редакция закона о USSS (157.txt), ст. 1: «(далее — USSS или Секретная служба)»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SANG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San Andreas National Guard (Национальная Гвардия штата San-Andreas)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действующая редакция закона о SANG (158.txt), ст. 1: «(далее SANG)»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EMS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Emergency Medical Service (Экстренная Медицинская Служба)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действующая редакция закона об EMS (159.txt), ст. 1 ч. 1: «далее — EMS»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WN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Weazel News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в действующей редакции ПК (145.txt) сокращение употребляется в ст. 17.2 («на территории WN»); полное наименование — закон о СМИ (171.txt), ст. 14</w:t>
            </w:r>
          </w:p>
        </w:tc>
      </w:tr>
    </w:tbl>
    <w:p>
      <w:pPr>
        <w:spacing w:before="240" w:after="120"/>
      </w:pPr>
      <w:r>
        <w:rPr>
          <w:b/>
          <w:i w:val="0"/>
          <w:sz w:val="24"/>
          <w:u w:val="none"/>
        </w:rPr>
        <w:t>Акты, цитируемые в этом документе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/>
            <w:r>
              <w:rPr>
                <w:b/>
                <w:i w:val="0"/>
                <w:sz w:val="20"/>
                <w:u w:val="none"/>
              </w:rPr>
              <w:t>Файл базы</w:t>
            </w:r>
          </w:p>
        </w:tc>
        <w:tc>
          <w:tcPr>
            <w:tcW w:type="dxa" w:w="5128"/>
          </w:tcPr>
          <w:p>
            <w:r/>
            <w:r>
              <w:rPr>
                <w:b/>
                <w:i w:val="0"/>
                <w:sz w:val="20"/>
                <w:u w:val="none"/>
              </w:rPr>
              <w:t>Наименование акта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144.txt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Уголовный кодекс штата San-Andreas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145.txt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Процессуальный кодекс штата San-Andreas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146.txt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Административный кодекс штата San-Andreas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152.txt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Конституционный Закон «О Правительстве штата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153.txt</w:t>
            </w:r>
          </w:p>
        </w:tc>
        <w:tc>
          <w:tcPr>
            <w:tcW w:type="dxa" w:w="5128"/>
          </w:tcPr>
          <w:p>
            <w:r/>
            <w:r>
              <w:rPr>
                <w:b/>
                <w:i w:val="0"/>
                <w:sz w:val="20"/>
                <w:u w:val="none"/>
              </w:rPr>
              <w:t>Конституционный закон «О Сенате штата San-Andreas» — изменяется настоящим законопроектом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155.txt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деятельности региональных правоохранительных органах»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156.txt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Федеральном Расследовательском Бюро»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157.txt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деятельности Секретной Службы Соединенных Штатов Америки в штате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158.txt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Национальной Гвардии штата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159.txt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«Об Экстренной Медицинской Службе в штате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162.txt</w:t>
            </w:r>
          </w:p>
        </w:tc>
        <w:tc>
          <w:tcPr>
            <w:tcW w:type="dxa" w:w="5128"/>
          </w:tcPr>
          <w:p>
            <w:r/>
            <w:r>
              <w:rPr>
                <w:b/>
                <w:i w:val="0"/>
                <w:sz w:val="20"/>
                <w:u w:val="none"/>
              </w:rPr>
              <w:t>Закон «Об обеспечении неприкосновенности государственных служащих штата San-Andreas» — изменяется настоящим законопроектом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163.txt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чрезвычайном и военном положении»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171.txt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средствах массовой информации»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172.txt</w:t>
            </w:r>
          </w:p>
        </w:tc>
        <w:tc>
          <w:tcPr>
            <w:tcW w:type="dxa" w:w="5128"/>
          </w:tcPr>
          <w:p>
            <w:r/>
            <w:r>
              <w:rPr>
                <w:b/>
                <w:i w:val="0"/>
                <w:sz w:val="20"/>
                <w:u w:val="none"/>
              </w:rPr>
              <w:t>Закон «О системе ордеров штата San-Andreas» — изменяется настоящим законопроектом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173.txt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«Об адвокатской деятельности и адвокатуре в штате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174.txt</w:t>
            </w:r>
          </w:p>
        </w:tc>
        <w:tc>
          <w:tcPr>
            <w:tcW w:type="dxa" w:w="5128"/>
          </w:tcPr>
          <w:p>
            <w:r/>
            <w:r>
              <w:rPr>
                <w:b/>
                <w:i w:val="0"/>
                <w:sz w:val="20"/>
                <w:u w:val="none"/>
              </w:rPr>
              <w:t>Конституционный Закон «О деятельности офиса Генерального прокурора штата San-Andreas» — изменяется настоящим законопроектом</w:t>
            </w:r>
          </w:p>
        </w:tc>
      </w:tr>
    </w:tbl>
    <w:p>
      <w:pPr>
        <w:spacing w:before="280" w:after="120"/>
      </w:pPr>
      <w:r>
        <w:rPr>
          <w:b/>
          <w:i w:val="0"/>
          <w:sz w:val="24"/>
          <w:u w:val="none"/>
        </w:rPr>
        <w:t>SECTION 1. СУТЬ ПРАВКИ.</w:t>
      </w:r>
    </w:p>
    <w:p>
      <w:pPr>
        <w:spacing w:after="80"/>
      </w:pPr>
      <w:r>
        <w:rPr>
          <w:b w:val="0"/>
          <w:i w:val="0"/>
          <w:u w:val="none"/>
        </w:rPr>
        <w:t>В закон «О системе ордеров штата San-Andreas», закон «Об обеспечении неприкосновенности государственных служащих штата San-Andreas», Конституционный Закон «О деятельности офиса Генерального прокурора штата San-Andreas» и Конституционный закон «О Сенате штата San-Andreas» вносятся изменения: уточняется, какие из существующих ордеров (AR, AC) дают право на обыск помещений, без введения новых видов ордеров; согласуются виды ордеров при приостановлении и снятии неприкосновенности и порядок задержания неприкосновенного лица; круг лиц, уполномоченных авторизовывать ордера, приводится в соответствие с Конституционным законом об ОГП; вводится постоянная государственная защита членов Сената (статья 17.1); исправляются ошибочные ссылки и наименования должностей.</w:t>
      </w:r>
    </w:p>
    <w:p>
      <w:pPr>
        <w:spacing w:before="280" w:after="120"/>
      </w:pPr>
      <w:r>
        <w:rPr>
          <w:b/>
          <w:i w:val="0"/>
          <w:sz w:val="24"/>
          <w:u w:val="none"/>
        </w:rPr>
        <w:t>SECTION. 2. ВНЕСЕНИЕ ПРАВКИ В Закон «О системе ордеров штата San-Andreas» (172.txt)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 w:val="0"/>
          <w:i/>
          <w:color w:val="404040"/>
          <w:sz w:val="20"/>
          <w:u w:val="none"/>
        </w:rPr>
        <w:t>▸ Обозначения органов LSPD, LSCSD, FIB, USSS, SANG, EMS, WN, ОГП, GOV во всех статьях ниже — по ст. 2.1 ч. 1 ПК (вводится ACT. 001); первичные источники каждого обозначения — в таблице в начале документа.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6. Виды ордеров и лица, уполномоченные на их авторизацию.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 Ордер Access to Raid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AR (Access to Raid)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1 п. «а» — действующая редакция; ACT. 002 уточняет формулировку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 Ордер Access to Raid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Access to Raid (далее AR) - ордер предписывает провести рейдовое мероприятие, в т. ч. оцепить территорию, указанную в ордере, задержание и обыск лиц и объектов (в том числе жилых и нежилых помещений),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</w:r>
    </w:p>
    <w:p>
      <w:pPr>
        <w:spacing w:after="40"/>
      </w:pPr>
      <w:r>
        <w:rPr>
          <w:b w:val="0"/>
          <w:i w:val="0"/>
          <w:u w:val="none"/>
        </w:rPr>
        <w:t>а) Access to Raid (далее AR) - ордер предписывает провести рейдовое мероприятие, в т. ч. оцепить территорию, указанную в ордере, задержание и обыск лиц и объектов (в том числе жилых и нежилых помещений),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</w:r>
    </w:p>
    <w:p>
      <w:pPr>
        <w:spacing w:after="40"/>
      </w:pPr>
      <w:r>
        <w:rPr>
          <w:b w:val="0"/>
          <w:i w:val="0"/>
          <w:u w:val="none"/>
        </w:rPr>
        <w:t>б) Ордер может быть авторизован Губернатором, Вице-Губернатором, Генеральным прокурором или его заместителями.</w:t>
      </w:r>
    </w:p>
    <w:p>
      <w:pPr>
        <w:spacing w:after="40"/>
      </w:pPr>
      <w:r>
        <w:rPr>
          <w:b w:val="0"/>
          <w:i w:val="0"/>
          <w:u w:val="none"/>
        </w:rPr>
        <w:t>в) Органы, являющиеся исполнителями такого ордера: все силовые органы государственной власти.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2 Ордер Access to Cordon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AC (Access to Cordon)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2 п. «а» — действующая редакция; ACT. 002 уточняет формулировку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2 Ордер Access to Cordon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Access to Cordon (далее AC) - ордер, предписывающий оцепить какую-либо территорию, государственную или частную (в том числе жилое или нежилое помещение), и произвести на таковой те или иные законные действия (в том числе обыск), перечень которых определяет правоприменитель, авторизующий ордер;</w:t>
      </w:r>
    </w:p>
    <w:p>
      <w:pPr>
        <w:spacing w:after="40"/>
      </w:pPr>
      <w:r>
        <w:rPr>
          <w:b w:val="0"/>
          <w:i w:val="0"/>
          <w:u w:val="none"/>
        </w:rPr>
        <w:t>а) Access to Cordon (далее AC) - ордер, предписывающий оцепить какую-либо территорию, государственную или частную (в том числе жилое или нежилое помещение), и произвести на таковой те или иные законные действия (в том числе обыск), перечень которых определяет правоприменитель, авторизующий ордер;</w:t>
      </w:r>
    </w:p>
    <w:p>
      <w:pPr>
        <w:spacing w:after="40"/>
      </w:pPr>
      <w:r>
        <w:rPr>
          <w:b w:val="0"/>
          <w:i w:val="0"/>
          <w:u w:val="none"/>
        </w:rPr>
        <w:t>б) Ордер может быть авторизован Генеральным прокурором, его заместителями, а также судом.</w:t>
      </w:r>
    </w:p>
    <w:p>
      <w:pPr>
        <w:spacing w:after="40"/>
      </w:pPr>
      <w:r>
        <w:rPr>
          <w:b w:val="0"/>
          <w:i w:val="0"/>
          <w:u w:val="none"/>
        </w:rPr>
        <w:t>в) Органы, являющиеся исполнителями такого ордера: все силовые органы государственной власти.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3 Ордер Detention and Transfer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DT (Detention and Transfer)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3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 Ордер Detention and Transfer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</w:r>
    </w:p>
    <w:p>
      <w:pPr>
        <w:spacing w:after="40"/>
      </w:pPr>
      <w:r>
        <w:rPr>
          <w:b w:val="0"/>
          <w:i w:val="0"/>
          <w:u w:val="none"/>
        </w:rPr>
        <w:t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привод — </w:t>
      </w:r>
      <w:r>
        <w:rPr>
          <w:b w:val="0"/>
          <w:i w:val="0"/>
          <w:sz w:val="20"/>
          <w:u w:val="none"/>
        </w:rPr>
        <w:t>осуществляется по ордеру DT — закон «О системе ордеров штата San-Andreas» (172.txt), ст. 6 ч. 3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 Ордер Detention and Transfer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</w:r>
    </w:p>
    <w:p>
      <w:pPr>
        <w:spacing w:after="40"/>
      </w:pPr>
      <w:r>
        <w:rPr>
          <w:b w:val="0"/>
          <w:i w:val="0"/>
          <w:u w:val="none"/>
        </w:rPr>
        <w:t>б) Ордер может быть авторизован Генеральным прокурором, его заместителями, старшими прокурорами, а также судом;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старший прокурор — </w:t>
      </w:r>
      <w:r>
        <w:rPr>
          <w:b w:val="0"/>
          <w:i w:val="0"/>
          <w:sz w:val="20"/>
          <w:u w:val="none"/>
        </w:rPr>
        <w:t>должность установлена Конституционным Законом «О деятельности офиса Генерального прокурора штата San-Andreas» (174.txt), ст. 15 ч. 1–2; право авторизации ордеров — ст. 19 ч. 14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15. Система Офиса Генерального прокурора штата San-Andreas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Систему Офиса Генерального прокурора штата San-Andreas составляют Генеральный прокурор, заместители Генерального прокурора, старшие прокуроры, помощники прокурора, а также иные органы, учреждаемые (образуемые) Генеральным прокурором.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>в) Органы, являющиеся исполнителями такого ордера: все силовые органы государственной власти.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4 Ордер Arrest and Search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AS (Arrest and Search)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4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 Ордер Arrest and Search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</w:r>
    </w:p>
    <w:p>
      <w:pPr>
        <w:spacing w:after="40"/>
      </w:pPr>
      <w:r>
        <w:rPr>
          <w:b w:val="0"/>
          <w:i w:val="0"/>
          <w:u w:val="none"/>
        </w:rPr>
        <w:t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</w:r>
    </w:p>
    <w:p>
      <w:pPr>
        <w:spacing w:after="40"/>
      </w:pPr>
      <w:r>
        <w:rPr>
          <w:b w:val="0"/>
          <w:i w:val="0"/>
          <w:u w:val="none"/>
        </w:rPr>
        <w:t>б) Ордер может быть авторизован Губернатором штата San-Andreas, Вице-Губернатором штата San-Andreas, Генеральным прокурором штата San-Andreas, заместителями Генерального прокурора штата San-Andreas, старшими прокурорами, а также судом.</w:t>
      </w:r>
    </w:p>
    <w:p>
      <w:pPr>
        <w:spacing w:after="40"/>
      </w:pPr>
      <w:r>
        <w:rPr>
          <w:b w:val="0"/>
          <w:i w:val="0"/>
          <w:u w:val="none"/>
        </w:rPr>
        <w:t>в) Органы, являющиеся исполнителями такого ордера: все силовые органы государственной власти;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5 Ордер Access to Investigation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AI (Access to Investigation)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5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5 Ордер Access to Investigation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Access to Investigation (далее AI) - ордер, дающий право вести расследование в отношении лица, обладающего статусом неприкосновенности, без снятия такого статуса, согласно закону "Об обеспечении неприкосновенности государственных служащих штата San-Andreas";</w:t>
      </w:r>
    </w:p>
    <w:p>
      <w:pPr>
        <w:spacing w:after="40"/>
      </w:pPr>
      <w:r>
        <w:rPr>
          <w:b w:val="0"/>
          <w:i w:val="0"/>
          <w:u w:val="none"/>
        </w:rPr>
        <w:t>а) Access to Investigation (далее AI) - ордер, дающий право вести расследование в отношении лица, обладающего статусом неприкосновенности, без снятия такого статуса, согласно закону "Об обеспечении неприкосновенности государственных служащих штата San-Andreas";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статус неприкосновенности — </w:t>
      </w:r>
      <w:r>
        <w:rPr>
          <w:b w:val="0"/>
          <w:i w:val="0"/>
          <w:sz w:val="20"/>
          <w:u w:val="none"/>
        </w:rPr>
        <w:t>круг лиц определён законом «Об обеспечении неприкосновенности государственных служащих штата San-Andreas» (162.txt), ст. 2 ч. 1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2. Неприкосновенные должностные лица штата San-Andreas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ч.1 Для целей настоящего Закона, лицами, обладающими статусом неприкосновенности, признаются: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Вице-Губернатор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Главы департаментов Правительства штата, их заместители;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г) Судьи всех категорий;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Действующий Генеральный Прокурор штата San Andreas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е) Руководители государственных организаций (FIB, LSPD, LSCSD, SANG, EMS) и их заместители; руководитель Weazel News и его заместители, Директор USSS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Глава коллегии адвокатов и его заместители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Сенаторы и Спикер на период с объявления Собрания Сената и до конца проведения Собрания Сената.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и) Адвокаты штата San-Andreas во время судебного заседания.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[…] (приведены первые строки; полный текст — в указанной статье)</w:t>
      </w:r>
    </w:p>
    <w:p>
      <w:pPr>
        <w:spacing w:after="40"/>
      </w:pPr>
      <w:r>
        <w:rPr>
          <w:b w:val="0"/>
          <w:i w:val="0"/>
          <w:u w:val="none"/>
        </w:rPr>
        <w:t>б) Ордер AI может быть выдан следующими уполномоченными органами:</w:t>
      </w:r>
    </w:p>
    <w:p>
      <w:pPr>
        <w:spacing w:after="40"/>
      </w:pPr>
      <w:r>
        <w:rPr>
          <w:b w:val="0"/>
          <w:i w:val="0"/>
          <w:u w:val="none"/>
        </w:rPr>
        <w:t>– Губернатором, Вице-Губернатором</w:t>
      </w:r>
    </w:p>
    <w:p>
      <w:pPr>
        <w:spacing w:after="40"/>
      </w:pPr>
      <w:r>
        <w:rPr>
          <w:b w:val="0"/>
          <w:i w:val="0"/>
          <w:u w:val="none"/>
        </w:rPr>
        <w:t>– Генеральным прокурором штата Сан-Андреас, его заместителями или судом;</w:t>
      </w:r>
    </w:p>
    <w:p>
      <w:pPr>
        <w:spacing w:after="40"/>
      </w:pPr>
      <w:r>
        <w:rPr>
          <w:b w:val="0"/>
          <w:i w:val="0"/>
          <w:u w:val="none"/>
        </w:rPr>
        <w:t>– Сенатом штата Сан-Андреас или комитетом Сената по этике – для расследований в отношении сенаторов;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комитет Сената по этике — </w:t>
      </w:r>
      <w:r>
        <w:rPr>
          <w:b w:val="0"/>
          <w:i w:val="0"/>
          <w:sz w:val="20"/>
          <w:u w:val="none"/>
        </w:rPr>
        <w:t>ВНИМАНИЕ: в Конституционном законе «О Сенате» (153.txt) такой комитет не упоминается; формулировка сохранена из действующей редакции ст. 6 ч. 5 закона «О системе ордеров» (172.txt)</w:t>
      </w:r>
    </w:p>
    <w:p>
      <w:pPr>
        <w:spacing w:after="40"/>
      </w:pPr>
      <w:r>
        <w:rPr>
          <w:b w:val="0"/>
          <w:i w:val="0"/>
          <w:u w:val="none"/>
        </w:rPr>
        <w:t>– Старшими прокурорами.</w:t>
      </w:r>
    </w:p>
    <w:p>
      <w:pPr>
        <w:spacing w:after="40"/>
      </w:pPr>
      <w:r>
        <w:rPr>
          <w:b w:val="0"/>
          <w:i w:val="0"/>
          <w:u w:val="none"/>
        </w:rPr>
        <w:t>в) Настоящий ордер не может быть авторизован лицом, ведущим расследование по отношению к субъекту, в отношении которого авторизуется ордер. Ордер Access to Investigation может быть авторизован лицом, которое не имеет отношения к предмету расследования/разбирательства.</w:t>
      </w:r>
    </w:p>
    <w:p>
      <w:pPr>
        <w:spacing w:after="40"/>
      </w:pPr>
      <w:r>
        <w:rPr>
          <w:b w:val="0"/>
          <w:i w:val="0"/>
          <w:u w:val="none"/>
        </w:rPr>
        <w:t>г) Органы, являющиеся исполнителями такого ордера: все правоохранительные органы штата Сан-Андреас;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6 Ордер Martial Law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ML (Martial Law)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6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6 Ордер Martial Law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Martial Law (далее ML) - ордер, при авторизации которого в штате вводится военное положение.</w:t>
      </w:r>
    </w:p>
    <w:p>
      <w:pPr>
        <w:spacing w:after="40"/>
      </w:pPr>
      <w:r>
        <w:rPr>
          <w:b w:val="0"/>
          <w:i w:val="0"/>
          <w:u w:val="none"/>
        </w:rPr>
        <w:t>а) Martial Law (далее ML) - ордер, при авторизации которого в штате вводится военное положение.</w:t>
      </w:r>
    </w:p>
    <w:p>
      <w:pPr>
        <w:spacing w:after="40"/>
      </w:pPr>
      <w:r>
        <w:rPr>
          <w:b w:val="0"/>
          <w:i w:val="0"/>
          <w:u w:val="none"/>
        </w:rPr>
        <w:t>б) ML ордер может быть выдан: Губернатором штата Сан-Андреас.</w:t>
      </w:r>
    </w:p>
    <w:p>
      <w:pPr>
        <w:spacing w:after="40"/>
      </w:pPr>
      <w:r>
        <w:rPr>
          <w:b w:val="0"/>
          <w:i w:val="0"/>
          <w:u w:val="none"/>
        </w:rPr>
        <w:t>в) Органы, предусмотренный для его исполнения: все правоохранительные органы штата Сан-Андреас;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7 Ордер State of Emergency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SE (State of Emergency)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7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7 Ордер State of Emergency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State of Emergency (далее SE) - ордер, при авторизации которого в штате вводится чрезвычайное положение.</w:t>
      </w:r>
    </w:p>
    <w:p>
      <w:pPr>
        <w:spacing w:after="40"/>
      </w:pPr>
      <w:r>
        <w:rPr>
          <w:b w:val="0"/>
          <w:i w:val="0"/>
          <w:u w:val="none"/>
        </w:rPr>
        <w:t>а) State of Emergency (далее SE) - ордер, при авторизации которого в штате вводится чрезвычайное положение.</w:t>
      </w:r>
    </w:p>
    <w:p>
      <w:pPr>
        <w:spacing w:after="40"/>
      </w:pPr>
      <w:r>
        <w:rPr>
          <w:b w:val="0"/>
          <w:i w:val="0"/>
          <w:u w:val="none"/>
        </w:rPr>
        <w:t>б) SE ордер может быть выдан: Губернатором штата Сан-Андреас.</w:t>
      </w:r>
    </w:p>
    <w:p>
      <w:pPr>
        <w:spacing w:after="40"/>
      </w:pPr>
      <w:r>
        <w:rPr>
          <w:b w:val="0"/>
          <w:i w:val="0"/>
          <w:u w:val="none"/>
        </w:rPr>
        <w:t>в) Органы, предусмотренные для его выполнения: FIB, LSCSD, LSPD, SANG, USSS.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8 Ордер Suspension of Immunity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SI (Suspension of Immunity)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8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8 Ордер Suspension of Immunity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Suspension of Immunity (Далее SI) - ордер, позволяющий приостановить статус неприкосновенности у лица, обладающего таковым. Ордер может быть авторизован только в случае, если лицо, в отношении которого он авторизуется, было задержано сотрудником правоохранительного органа за совершение неприкосновенным лицом преступления, связанного с посягательством на чью-либо жизнь;</w:t>
      </w:r>
    </w:p>
    <w:p>
      <w:pPr>
        <w:spacing w:after="40"/>
      </w:pPr>
      <w:r>
        <w:rPr>
          <w:b w:val="0"/>
          <w:i w:val="0"/>
          <w:u w:val="none"/>
        </w:rPr>
        <w:t>а) Suspension of Immunity (Далее SI) - ордер, позволяющий приостановить статус неприкосновенности у лица, обладающего таковым. Ордер может быть авторизован только в случае, если лицо, в отношении которого он авторизуется, было задержано сотрудником правоохранительного органа за совершение неприкосновенным лицом преступления, связанного с посягательством на чью-либо жизнь;</w:t>
      </w:r>
    </w:p>
    <w:p>
      <w:pPr>
        <w:spacing w:after="40"/>
      </w:pPr>
      <w:r>
        <w:rPr>
          <w:b w:val="0"/>
          <w:i w:val="0"/>
          <w:u w:val="none"/>
        </w:rPr>
        <w:t>б) SI ордер не может быть авторизован в отношении Губернатора, Генерального прокурора, Председателя Верховного суда, Руководителей государственных организаций.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Верховный суд — </w:t>
      </w:r>
      <w:r>
        <w:rPr>
          <w:b w:val="0"/>
          <w:i w:val="0"/>
          <w:sz w:val="20"/>
          <w:u w:val="none"/>
        </w:rPr>
        <w:t>отдельного закона о суде в базе нет; Верховный суд упоминается в законе «О системе ордеров» (172.txt), ст. 7 ч. 4 и в КЗ об ОГП (174.txt), ст. 13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13. Генеральный прокурор штата San-Andreas и его заместители обеспечивают представительство и защиту интересов штата San-Andreas в Верховном суде штата San-Andreas.</w:t>
      </w:r>
    </w:p>
    <w:p>
      <w:pPr>
        <w:spacing w:after="40"/>
      </w:pPr>
      <w:r>
        <w:rPr>
          <w:b w:val="0"/>
          <w:i w:val="0"/>
          <w:u w:val="none"/>
        </w:rPr>
        <w:t>в) SI ордер может быть выдан: Губернатором штата San-Andreas, Вице-Губернатором штата San-Andreas, Генеральным прокурором штата San-Andreas и его заместителями, Верховным судом.</w:t>
      </w:r>
    </w:p>
    <w:p>
      <w:pPr>
        <w:spacing w:after="40"/>
      </w:pPr>
      <w:r>
        <w:rPr>
          <w:b w:val="0"/>
          <w:i w:val="0"/>
          <w:u w:val="none"/>
        </w:rPr>
        <w:t>г) Решения Генерального прокурора и его заместителей о выдаче SI оформляются письменным мотивированным распоряжением с указанием оснований, срока и мер процессуального принуждения.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9 Ордер: Removal of Immunity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RI (Removal of Immunity)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9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9 Ордер: Removal of Immunity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Removal of Immunity (Далее RI) - ордер, позволяющий снять статус неприкосновенности у лица, обладающего таковым.</w:t>
      </w:r>
    </w:p>
    <w:p>
      <w:pPr>
        <w:spacing w:after="40"/>
      </w:pPr>
      <w:r>
        <w:rPr>
          <w:b w:val="0"/>
          <w:i w:val="0"/>
          <w:u w:val="none"/>
        </w:rPr>
        <w:t>а) Removal of Immunity (Далее RI) - ордер, позволяющий снять статус неприкосновенности у лица, обладающего таковым.</w:t>
      </w:r>
    </w:p>
    <w:p>
      <w:pPr>
        <w:spacing w:after="40"/>
      </w:pPr>
      <w:r>
        <w:rPr>
          <w:b w:val="0"/>
          <w:i w:val="0"/>
          <w:u w:val="none"/>
        </w:rPr>
        <w:t>б) RI ордер может быть выдан: Губернатором штата San-Andreas, Вице-Губернатором штата San-Andreas, Генеральным прокурором штата San-Andreas и его заместителями, а также судом.</w:t>
      </w:r>
    </w:p>
    <w:p>
      <w:pPr>
        <w:spacing w:before="240" w:after="0"/>
      </w:pPr>
      <w:r>
        <w:rPr>
          <w:b/>
          <w:i w:val="0"/>
          <w:sz w:val="24"/>
          <w:u w:val="none"/>
        </w:rPr>
        <w:t>Статья 7. Особый порядок авторизации ордеров Access to Investigation и Arrest and Search в отношении отдельных должностных лиц.</w:t>
      </w:r>
    </w:p>
    <w:p>
      <w:pPr>
        <w:spacing w:after="80"/>
      </w:pPr>
      <w:r>
        <w:rPr>
          <w:b/>
          <w:i/>
          <w:color w:val="404040"/>
          <w:sz w:val="20"/>
          <w:u w:val="none"/>
        </w:rPr>
        <w:t>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 Порядок авторизации ордера Access to Investigation (AI).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AI (Access to Investigation)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5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5 Ордер Access to Investigation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Access to Investigation (далее AI) - ордер, дающий право вести расследование в отношении лица, обладающего статусом неприкосновенности, без снятия такого статуса, согласно закону "Об обеспечении неприкосновенности государственных служащих штата San-Andreas";</w:t>
      </w:r>
    </w:p>
    <w:p>
      <w:pPr>
        <w:spacing w:after="40"/>
      </w:pPr>
      <w:r>
        <w:rPr>
          <w:b w:val="0"/>
          <w:i w:val="0"/>
          <w:u w:val="none"/>
        </w:rPr>
        <w:t>а) Для проведения расследования в отношении Генерального Прокурора, требуется ордер Access to Investigation (AI), выданный Губернатором, Вице-Губернатором или Верховным Судом;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Верховный суд — </w:t>
      </w:r>
      <w:r>
        <w:rPr>
          <w:b w:val="0"/>
          <w:i w:val="0"/>
          <w:sz w:val="20"/>
          <w:u w:val="none"/>
        </w:rPr>
        <w:t>отдельного закона о суде в базе нет; Верховный суд упоминается в законе «О системе ордеров» (172.txt), ст. 7 ч. 4 и в КЗ об ОГП (174.txt), ст. 13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13. Генеральный прокурор штата San-Andreas и его заместители обеспечивают представительство и защиту интересов штата San-Andreas в Верховном суде штата San-Andreas.</w:t>
      </w:r>
    </w:p>
    <w:p>
      <w:pPr>
        <w:spacing w:after="40"/>
      </w:pPr>
      <w:r>
        <w:rPr>
          <w:b w:val="0"/>
          <w:i w:val="0"/>
          <w:u w:val="none"/>
        </w:rPr>
        <w:t>б) Для проведения расследования в отношении судьи, требуется ордер Access to Investigation (AI), выданный Губернатором, Генеральным Прокурором или Верховным Судом;</w:t>
      </w:r>
    </w:p>
    <w:p>
      <w:pPr>
        <w:spacing w:after="40"/>
      </w:pPr>
      <w:r>
        <w:rPr>
          <w:b w:val="0"/>
          <w:i w:val="0"/>
          <w:u w:val="none"/>
        </w:rPr>
        <w:t>в) Для проведения расследования в отношении Губернатора требуется ордер Access to Investigation (AI) выданный Вице-Губернатором, Генеральным Прокурором или Верховным судом;</w:t>
      </w:r>
    </w:p>
    <w:p>
      <w:pPr>
        <w:spacing w:after="40"/>
      </w:pPr>
      <w:r>
        <w:rPr>
          <w:b w:val="0"/>
          <w:i w:val="0"/>
          <w:u w:val="none"/>
        </w:rPr>
        <w:t>г) Для проведения расследования в отношении Вице-Губернатора требуется ордер Access to Investigation (AI) выданный Губернатором, Генеральным Прокурором или судьей Верховного суда;</w:t>
      </w:r>
    </w:p>
    <w:p>
      <w:pPr>
        <w:spacing w:after="40"/>
      </w:pPr>
      <w:r>
        <w:rPr>
          <w:b w:val="0"/>
          <w:i w:val="0"/>
          <w:u w:val="none"/>
        </w:rPr>
        <w:t>д) Для проведения расследования в отношении Председателя Верховного суда требуется ордер Access to Investigation (AI) выданный Губернатором.</w:t>
      </w:r>
    </w:p>
    <w:p>
      <w:pPr>
        <w:spacing w:after="40"/>
      </w:pPr>
      <w:r>
        <w:rPr>
          <w:b w:val="0"/>
          <w:i w:val="0"/>
          <w:u w:val="none"/>
        </w:rPr>
        <w:t>е) Для проведения расследования в отношении спикера Сената штата Сан-Андреас требуется ордер Access to Investigation (AI), выданный Генеральным Прокурором, Губернатором или Верховным судом;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2 После получения соответствующего ордера Access to Investigation (AI), уполномоченные сотрудники следственных органов возбуждают уголовное дело или дело об административном правонарушении, в рамках которого должно быть доказано наличие нарушений Уголовного или Административного кодекса штата Сан-Андреас.</w:t>
      </w:r>
    </w:p>
    <w:p>
      <w:pPr>
        <w:spacing w:after="40"/>
      </w:pPr>
      <w:r>
        <w:rPr>
          <w:b w:val="0"/>
          <w:i w:val="0"/>
          <w:u w:val="none"/>
        </w:rPr>
        <w:t>ч. 3 В случае, если ордер на проведение расследования в отношении лица, обладающего статусом неприкосновенности, был получен от Верховного суда, то уголовное дело или дело об административном правонарушении по факту проведенного расследования передается в Верховный суд в порядке, предусмотренном законами штата, в ходе которого судом разрешается вопрос о виновности лица и привлечения его к ответственности.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статус неприкосновенности — </w:t>
      </w:r>
      <w:r>
        <w:rPr>
          <w:b w:val="0"/>
          <w:i w:val="0"/>
          <w:sz w:val="20"/>
          <w:u w:val="none"/>
        </w:rPr>
        <w:t>круг лиц определён законом «Об обеспечении неприкосновенности государственных служащих штата San-Andreas» (162.txt), ст. 2 ч. 1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2. Неприкосновенные должностные лица штата San-Andreas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ч.1 Для целей настоящего Закона, лицами, обладающими статусом неприкосновенности, признаются: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Вице-Губернатор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Главы департаментов Правительства штата, их заместители;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г) Судьи всех категорий;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Действующий Генеральный Прокурор штата San Andreas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е) Руководители государственных организаций (FIB, LSPD, LSCSD, SANG, EMS) и их заместители; руководитель Weazel News и его заместители, Директор USSS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Глава коллегии адвокатов и его заместители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Сенаторы и Спикер на период с объявления Собрания Сената и до конца проведения Собрания Сената.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и) Адвокаты штата San-Andreas во время судебного заседания.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[…] (приведены первые строки; полный текст — в указанной статье)</w:t>
      </w:r>
    </w:p>
    <w:p>
      <w:pPr>
        <w:spacing w:after="40"/>
      </w:pPr>
      <w:r>
        <w:rPr>
          <w:b w:val="0"/>
          <w:i w:val="0"/>
          <w:u w:val="none"/>
        </w:rPr>
        <w:t>ч. 4 В случае если вина лица, обладающего статусом неприкосновенности, доказана материалами дела, ордер на арест (ордер типа Arrest and Search, AS) выдаётся в следующем порядке: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AS (Arrest and Search)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4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 Ордер Arrest and Search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</w:r>
    </w:p>
    <w:p>
      <w:pPr>
        <w:spacing w:after="40"/>
      </w:pPr>
      <w:r>
        <w:rPr>
          <w:b w:val="0"/>
          <w:i w:val="0"/>
          <w:u w:val="none"/>
        </w:rPr>
        <w:t>а) Ордер на арест Генерального прокурора выдает Вице-Губернатор, Губернатор, Суд;</w:t>
      </w:r>
    </w:p>
    <w:p>
      <w:pPr>
        <w:spacing w:after="40"/>
      </w:pPr>
      <w:r>
        <w:rPr>
          <w:b w:val="0"/>
          <w:i w:val="0"/>
          <w:u w:val="none"/>
        </w:rPr>
        <w:t>б) Ордер на арест Вице-Губернатора выдает Губернатор, Генеральный прокурор, Суд;</w:t>
      </w:r>
    </w:p>
    <w:p>
      <w:pPr>
        <w:spacing w:after="40"/>
      </w:pPr>
      <w:r>
        <w:rPr>
          <w:b w:val="0"/>
          <w:i w:val="0"/>
          <w:u w:val="none"/>
        </w:rPr>
        <w:t>в) Ордер на арест судьи Губернатор или верховный суд;</w:t>
      </w:r>
    </w:p>
    <w:p>
      <w:pPr>
        <w:spacing w:after="40"/>
      </w:pPr>
      <w:r>
        <w:rPr>
          <w:b w:val="0"/>
          <w:i w:val="0"/>
          <w:u w:val="none"/>
        </w:rPr>
        <w:t>г) Ордер на арест спикера Сената выдает Верховный суд;</w:t>
      </w:r>
    </w:p>
    <w:p>
      <w:pPr>
        <w:spacing w:after="40"/>
      </w:pPr>
      <w:r>
        <w:rPr>
          <w:b w:val="0"/>
          <w:i w:val="0"/>
          <w:u w:val="none"/>
        </w:rPr>
        <w:t>д) Ордер на арест Губернатора, Шефа LSPD, Шерифа LSCSD, Директора FIB, Генерала SANG, Главного врача EMS, Директора USSS, Директора WN и Главы Коллегии Адвокатов выдаёт Верховный суд;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Глава Коллегии адвокатов — </w:t>
      </w:r>
      <w:r>
        <w:rPr>
          <w:b w:val="0"/>
          <w:i w:val="0"/>
          <w:sz w:val="20"/>
          <w:u w:val="none"/>
        </w:rPr>
        <w:t>должность установлена законом «Об адвокатской деятельности и адвокатуре в штате San-Andreas» (173.txt), ст. 1 ч. 5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1. Адвокатская деятельность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5. Члены Коллегии адвокатов штата Сан-Андреас не являются должностными лицами, за исключением Главы Коллегии адвокатов, его заместителей и Старших адвокатов, которые признаются должностными лицами в пределах полномочий по руководству Коллегией адвокатов и могут быть привлечены к ответственности как должностные лица за действия, совершённые в рамках указанных полномочий.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>е) Ордер на арест остальных лиц, обладающих статусом неприкосновенности выдает Генеральный Прокурор и его заместители, Губернатор, Вице-Губернатор, Суд.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8. Обжалование ордеров.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 Любой ордер может быть обжалован в судебном порядке в соответствии с Конституционным законом «О судебной системе штата Сан-Андреас» и Процессуальным кодексом штата Сан-Андреас.</w:t>
      </w:r>
    </w:p>
    <w:p>
      <w:pPr>
        <w:spacing w:after="40"/>
      </w:pPr>
      <w:r>
        <w:rPr>
          <w:b w:val="0"/>
          <w:i w:val="0"/>
          <w:u w:val="none"/>
        </w:rPr>
        <w:t>ч. 2 При поступлении искового заявления об обжаловании ордера суд может приостановить действие этого ордера судебным актом до момента вынесения судебного решения по исковому заявлению.</w:t>
      </w:r>
    </w:p>
    <w:p>
      <w:pPr>
        <w:spacing w:after="40"/>
      </w:pPr>
      <w:r>
        <w:rPr>
          <w:b w:val="0"/>
          <w:i w:val="0"/>
          <w:u w:val="none"/>
        </w:rPr>
        <w:t>ч. 3 Ордер, авторизованный сотрудником офиса Генерального прокурора, может быть отозвано лицом, его авторизовавшим, либо вышестоящим прокурором.</w:t>
      </w:r>
    </w:p>
    <w:p>
      <w:pPr>
        <w:spacing w:after="40"/>
      </w:pPr>
      <w:r>
        <w:rPr>
          <w:b w:val="0"/>
          <w:i w:val="0"/>
          <w:u w:val="none"/>
        </w:rPr>
        <w:t>ч. 4 Ордер, авторизованный судом, может быть отозван или приостановлен судом, его вынесшим, либо вышестоящей судебной инстанцией в порядке, установленном Конституционным законом «О судебной системе штата Сан-Андреас».</w:t>
      </w:r>
    </w:p>
    <w:p>
      <w:pPr>
        <w:spacing w:after="40"/>
      </w:pPr>
      <w:r>
        <w:rPr>
          <w:b w:val="0"/>
          <w:i w:val="0"/>
          <w:u w:val="none"/>
        </w:rPr>
        <w:t xml:space="preserve">ч. 5 Исполнение ордера, действие которого приостановлено или отозвано, влечет признание полученных доказательств недопустимыми в порядке </w:t>
      </w:r>
      <w:r>
        <w:rPr>
          <w:b w:val="0"/>
          <w:i w:val="0"/>
          <w:color w:val="1F3A93"/>
          <w:u w:val="single"/>
        </w:rPr>
        <w:t>статьи 12 Процессуального кодекса штата Сан-Андреас</w:t>
      </w:r>
      <w:r>
        <w:rPr>
          <w:b w:val="0"/>
          <w:i w:val="0"/>
          <w:u w:val="none"/>
        </w:rPr>
        <w:t>, а также ответственность, предусмотренную законодательством штата Сан-Андреас.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12 Процессуального кодекса штата Сан-Андреас» → ст. 12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12. Недопустимые доказательства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Доказательства, полученные с нарушением требований настоящего Кодекса, являются недопустимыми. Недопустимые доказательства не имеют юридической силы и не могут быть положены в основу обвинения, а также использоваться для доказывания любого из обстоятельств.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К недопустимым доказательствам относятся: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любая информация, полученная от задержанного в ходе допроса до того, как ему были зачитаны его права, даже если есть звуко или видеозапись где обвиняемый дает показания против себя.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показания потерпевшего, свидетеля, основанные на догадке, предположении, слухе, а также показания свидетеля, который не может указать источник своей осведомленности;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улики добытые незаконным путем, когда были нарушены положения действующих нормативно-правовых актов (изъятие орудия без ордера на обыск личного транспорта, изъятие незаконных вещей у лица с неприкосновенностью без судебного решения или ордера Генерального Прокурора о снятии неприкосновенности, информация, которая получена с нарушением порядка проведения конфиденциальной встречи и т.д.)</w:t>
      </w:r>
    </w:p>
    <w:p>
      <w:pPr>
        <w:spacing w:before="280" w:after="120"/>
      </w:pPr>
      <w:r>
        <w:rPr>
          <w:b/>
          <w:i w:val="0"/>
          <w:sz w:val="24"/>
          <w:u w:val="none"/>
        </w:rPr>
        <w:t>SECTION. 3. ВНЕСЕНИЕ ПРАВКИ В Закон «Об обеспечении неприкосновенности государственных служащих штата San-Andreas» (162.txt)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 w:val="0"/>
          <w:i/>
          <w:color w:val="404040"/>
          <w:sz w:val="20"/>
          <w:u w:val="none"/>
        </w:rPr>
        <w:t>▸ Обозначения органов LSPD, LSCSD, FIB, USSS, SANG, EMS, WN, ОГП, GOV во всех статьях ниже — по ст. 2.1 ч. 1 ПК (вводится ACT. 001); первичные источники каждого обозначения — в таблице в начале документа.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6. Основания для приостановления действия статуса неприкосновенности — изменяемая статья (полный текст в новой редакции)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1 Действие статуса неприкосновенности приостанавливается в случаях: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статус неприкосновенности — </w:t>
      </w:r>
      <w:r>
        <w:rPr>
          <w:b w:val="0"/>
          <w:i w:val="0"/>
          <w:sz w:val="20"/>
          <w:u w:val="none"/>
        </w:rPr>
        <w:t>круг лиц определён законом «Об обеспечении неприкосновенности государственных служащих штата San-Andreas» (162.txt), ст. 2 ч. 1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2. Неприкосновенные должностные лица штата San-Andreas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ч.1 Для целей настоящего Закона, лицами, обладающими статусом неприкосновенности, признаются: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Вице-Губернатор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Главы департаментов Правительства штата, их заместители;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г) Судьи всех категорий;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Действующий Генеральный Прокурор штата San Andreas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е) Руководители государственных организаций (FIB, LSPD, LSCSD, SANG, EMS) и их заместители; руководитель Weazel News и его заместители, Директор USSS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Глава коллегии адвокатов и его заместители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Сенаторы и Спикер на период с объявления Собрания Сената и до конца проведения Собрания Сената.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и) Адвокаты штата San-Andreas во время судебного заседания.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[…] (приведены первые строки; полный текст — в указанной статье)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а) с момента начала судебного заседания и до фактического оглашения решения суда по делу;</w:t>
      </w:r>
    </w:p>
    <w:p>
      <w:pPr>
        <w:spacing w:after="40"/>
      </w:pPr>
      <w:r>
        <w:rPr>
          <w:b w:val="0"/>
          <w:i w:val="0"/>
          <w:u w:val="none"/>
        </w:rPr>
        <w:t>б) На время отстранения лица от своих должностных обязанностей в предусмотренных законами штата случаях, а также по решению руководителя, нормативным актом Генерального прокурора или его заместителя, или решением суда. Срок отстранения не может превышать 72-ух часов;</w:t>
      </w:r>
    </w:p>
    <w:p>
      <w:pPr>
        <w:spacing w:after="40"/>
      </w:pPr>
      <w:r>
        <w:rPr>
          <w:b w:val="0"/>
          <w:i w:val="0"/>
          <w:u w:val="none"/>
        </w:rPr>
        <w:t>в) в отношении такого лица авторизован ордер Suspension of Immunity (SI) либо ордер на арест (Arrest and Search, AS) в порядке, предусмотренном законом «О системе ордеров штата San-Andreas», — на срок действия соответствующего ордера.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AS (Arrest and Search)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4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 Ордер Arrest and Search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SI (Suspension of Immunity)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8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8 Ордер Suspension of Immunity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Suspension of Immunity (Далее SI) - ордер, позволяющий приостановить статус неприкосновенности у лица, обладающего таковым. Ордер может быть авторизован только в случае, если лицо, в отношении которого он авторизуется, было задержано сотрудником правоохранительного органа за совершение неприкосновенным лицом преступления, связанного с посягательством на чью-либо жизнь;</w:t>
      </w:r>
    </w:p>
    <w:p>
      <w:pPr>
        <w:spacing w:after="40"/>
      </w:pPr>
      <w:r>
        <w:rPr>
          <w:b w:val="0"/>
          <w:i w:val="0"/>
          <w:u w:val="none"/>
        </w:rPr>
        <w:t>Примечание: статус неприкосновенности прекращается (снимается) на основании ордера Removal of Immunity (RI) согласно закону «О системе ордеров штата San-Andreas».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RI (Removal of Immunity)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9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9 Ордер: Removal of Immunity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Removal of Immunity (Далее RI) - ордер, позволяющий снять статус неприкосновенности у лица, обладающего таковым.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7. Основания для досмотра, обыска и задержания неприкосновенного лица — изменяемая статья (полный текст в новой редакции)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1 Лицо, обладающее статусом неприкосновенности, не может быть досмотрено, обыскано или задержано сотрудниками правоохранительных органов, за исключением случаев: когда его незаконные действия несут непосредственную угрозу жизни и здоровью окружающих людей; когда оно застигнуто при совершении преступления, связанного с посягательством на чью-либо жизнь; при наличии ордера AS, SI или RI либо судебного акта. Требование о снятии маски и проверка документов в целях установления личности не являются досмотром.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AS (Arrest and Search)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4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 Ордер Arrest and Search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SI (Suspension of Immunity)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8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8 Ордер Suspension of Immunity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Suspension of Immunity (Далее SI) - ордер, позволяющий приостановить статус неприкосновенности у лица, обладающего таковым. Ордер может быть авторизован только в случае, если лицо, в отношении которого он авторизуется, было задержано сотрудником правоохранительного органа за совершение неприкосновенным лицом преступления, связанного с посягательством на чью-либо жизнь;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RI (Removal of Immunity)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9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9 Ордер: Removal of Immunity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Removal of Immunity (Далее RI) - ордер, позволяющий снять статус неприкосновенности у лица, обладающего таковым.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статус неприкосновенности — </w:t>
      </w:r>
      <w:r>
        <w:rPr>
          <w:b w:val="0"/>
          <w:i w:val="0"/>
          <w:sz w:val="20"/>
          <w:u w:val="none"/>
        </w:rPr>
        <w:t>круг лиц определён законом «Об обеспечении неприкосновенности государственных служащих штата San-Andreas» (162.txt), ст. 2 ч. 1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2. Неприкосновенные должностные лица штата San-Andreas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ч.1 Для целей настоящего Закона, лицами, обладающими статусом неприкосновенности, признаются: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Вице-Губернатор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Главы департаментов Правительства штата, их заместители;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г) Судьи всех категорий;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Действующий Генеральный Прокурор штата San Andreas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е) Руководители государственных организаций (FIB, LSPD, LSCSD, SANG, EMS) и их заместители; руководитель Weazel News и его заместители, Директор USSS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Глава коллегии адвокатов и его заместители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Сенаторы и Спикер на период с объявления Собрания Сената и до конца проведения Собрания Сената.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и) Адвокаты штата San-Andreas во время судебного заседания.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[…] (приведены первые строки; полный текст — в указанной статье)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2 Порядок досмотра, обыска и задержания неприкосновенного лица: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 xml:space="preserve">а) В случае задержания неприкосновенного лица за совершение им преступления, связанного с посягательством на чью-либо жизнь, оно должно быть незамедлительно доставлено в ближайший участок LSPD, участок LSCSD или штаб-квартиру FIB для дальнейшего разбирательства; о задержании немедленно уведомляется ОГП в порядке </w:t>
      </w:r>
      <w:r>
        <w:rPr>
          <w:b w:val="0"/>
          <w:i w:val="0"/>
          <w:color w:val="1F3A93"/>
          <w:u w:val="single"/>
        </w:rPr>
        <w:t>статьи 19 Процессуального кодекса штата San-Andreas</w:t>
      </w:r>
      <w:r>
        <w:rPr>
          <w:b w:val="0"/>
          <w:i w:val="0"/>
          <w:u w:val="none"/>
        </w:rPr>
        <w:t>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19 Процессуального кодекса штата San-Andreas» → ст. 19 — Процессуальный кодекс штата San-Andreas (145.txt), в редакции ACT. 001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19. Уведомление о задержании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В случае если в процессе задержания установлено, что задержанный является государственным служащим, сотрудником WN, членом Сената или адвокатом (государственным либо частным с действительной лицензией), сотрудник, проводивший задержание, обязан вызвать руководство задержанного (в случае с адвокатом — Главу Коллегии Адвокатов или его заместителей, в случае с членом Сената — Спикера Сената, в случае со Спикером Сената — Губернатора или Вице-губернатора) и сотрудника ОГП. На время ожидания ответа указанных лиц, время задержания замораживается, но не более, чем на 15 минут. В случае ответа прокурора, время задержания замораживается до его приезда.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1: в случае если сотрудник Офиса Генерального прокурора не ответил на вызов в течение 15 минут с момента его направления, равно как и в случае невозможности прибытия, задержанный государственный служащий или сотрудником WN, или частный адвокат с действительной лицензией частного адвоката, подлежит освобождению, а сотрудники, проводящие задержание обязаны обратиться в Офис Генерального прокурора в отношении задержанного лица в течении часа.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2: в случае невозможности прибытия руководителя задержанного, прокурор или лицо, производящее задержание, обязано в кратчайшее сроки уведомить руководство задержанного (в случае с частным адвокатом Главу Коллегии Адвокатов или его заместителей) о задержании подчинённого . В случае подтверждения вины подчинённого, руководство по первому требованию обязуется прекратить с ним трудовые отношения.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3: признание факта принадлежности задержанного к государственным органам может быть только путем идентификация его отношения к государственным органам через наличие бейджика, удостоверения, иного идентификационного знака, подтверждающего принадлежность к государственным органам, или подтверждения его личности через базу данных штата San-Andreas.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4: В случае, если у сотрудника, который проводит задержание нет доступа к рации департамента, он обязан запросить начальство, используя служебную рацию, и дождаться подтверждения запроса от сотрудников, имеющих доступ к рации департамента. На время ожидания ответа от сотрудников время ожидания замораживается, но не более, чем на 15 минут, включая время на ответ от сотрудника Офиса Генерального Прокурора.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По приезде руководства задержанного и сотрудника Офиса Генерального прокурора Штата San-Andreas, сотрудником, осуществившим задержание, должны быть представлены доказательства совершения правонарушения задержанным сотруднику Офиса Генерального прокурора и руководству задержанного. Сотрудник Офиса Генерального прокурора дает оценку правомерности задержания, устанавливает наличие противоправного деяния в действии (или противоправного бездействия) задержанного, а также избирает меру наказания по отношению к действиям задержанного. В случае, если сотрудник Офиса Генерального прокурора не признает наличия противоправного деяния в действии (или противоправного бездействии) задержанного или не согласен с решением сотрудника, осуществляющего задержание, задержанный сотрудник подлежит освобождению. Сотрудник, проводивший задержание, имеет право подать обращение в Офис Генерального прокурора.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В случае, если сотрудник Офиса Генерального прокурора признает наличие преступного деяния в действии (или преступном бездействии) задержанного и если в качестве наказания определено лишение свободы, руководство задержанного обязано прекратить с задержанным трудовые отношения. В случае назначения наказания в виде штрафа, прекращение трудовых отношений с задержанным не является обязательным, и решение об увольнении остается на усмотрение работодателя или сотрудника ОГП.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 Задержание государственного служащего (в том числе сотрудника правоохранительного органа, военнослужащего SANG, сотрудника EMS, сотрудника WN, служащего ОГП) при исполнении им служебных обязанностей, адвоката при осуществлении им адвокатской деятельности, а также члена Сената в течение срока его полномочий, равно как их привод, личный обыск и обыск используемого ими транспорта, допускаются только в следующих случаях: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при наличии ордера или судебного акта;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когда лицо застигнуто при совершении преступления или непосредственно после его совершения;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когда действия лица создают непосредственную угрозу жизни или здоровью окружающих;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по требованию лиц, указанных в пунктах «д» и «е» части 2 статьи 16 настоящего Кодекса.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 остальных случаях сведения о правонарушении передаются в ОГП и руководству указанного лица без его задержания. Гарантии правовой защиты, установленные законами о деятельности отдельных государственных органов, о Сенате и об адвокатуре, применяются в части, не противоречащей настоящей части.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5. Не допускается задержание сотрудника, осуществляющего задержание другого лица либо иные неотложные процессуальные действия, до их завершения, за исключением случаев, предусмотренных пунктами «а» и «в» части 4 настоящей статьи, а также по решению прокурора, являющегося субъектом данного задержания.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6. Задержание лица, обладающего статусом неприкосновенности, производится с соблюдением закона «Об обеспечении неприкосновенности государственных служащих штата San-Andreas» и закона «О системе ордеров штата San-Andreas».</w:t>
      </w:r>
    </w:p>
    <w:p>
      <w:pPr>
        <w:spacing w:after="40"/>
      </w:pPr>
      <w:r>
        <w:rPr>
          <w:b w:val="0"/>
          <w:i w:val="0"/>
          <w:u w:val="none"/>
        </w:rPr>
        <w:t xml:space="preserve">б) По прибытии в правоохранительный орган о факте задержания лица, обладающего статусом неприкосновенности, любым доступным способом должны быть уведомлены лица, которые уполномочены на выдачу ордеров SI и AS в отношении задержанного лица в соответствии со </w:t>
      </w:r>
      <w:r>
        <w:rPr>
          <w:b w:val="0"/>
          <w:i w:val="0"/>
          <w:color w:val="1F3A93"/>
          <w:u w:val="single"/>
        </w:rPr>
        <w:t>статьями 6 и 7 закона «О системе ордеров штата San-Andreas»</w:t>
      </w:r>
      <w:r>
        <w:rPr>
          <w:b w:val="0"/>
          <w:i w:val="0"/>
          <w:u w:val="none"/>
        </w:rPr>
        <w:t>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«статьями 6 и 7 закона «О системе ордеров штата San-Andreas»» → ст. 6 — Закон «О системе ордеров штата San-Andreas» (172.txt), в редакции настоящего законопроекта (ACT. 002)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 Ордер Access to Raid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Access to Raid (далее AR) - ордер предписывает провести рейдовое мероприятие, в т. ч. оцепить территорию, указанную в ордере, задержание и обыск лиц и объектов (в том числе жилых и нежилых помещений),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Ордер может быть авторизован Губернатором, Вице-Губернатором, Генеральным прокурором или его заместителями.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Органы, являющиеся исполнителями такого ордера: все силовые органы государственной власти.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 Ордер Access to Cordon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Access to Cordon (далее AC) - ордер, предписывающий оцепить какую-либо территорию, государственную или частную (в том числе жилое или нежилое помещение), и произвести на таковой те или иные законные действия (в том числе обыск), перечень которых определяет правоприменитель, авторизующий ордер;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Ордер может быть авторизован Генеральным прокурором, его заместителями, а также судом.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Органы, являющиеся исполнителями такого ордера: все силовые органы государственной власти.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 Ордер Detention and Transfer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Ордер может быть авторизован Генеральным прокурором, его заместителями, старшими прокурорами, а также судом;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Органы, являющиеся исполнителями такого ордера: все силовые органы государственной власти.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 Ордер Arrest and Search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Ордер может быть авторизован Губернатором штата San-Andreas, Вице-Губернатором штата San-Andreas, Генеральным прокурором штата San-Andreas, заместителями Генерального прокурора штата San-Andreas, старшими прокурорами, а также судом.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Органы, являющиеся исполнителями такого ордера: все силовые органы государственной власти;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5 Ордер Access to Investigation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Access to Investigation (далее AI) - ордер, дающий право вести расследование в отношении лица, обладающего статусом неприкосновенности, без снятия такого статуса, согласно закону "Об обеспечении неприкосновенности государственных служащих штата San-Andreas";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Ордер AI может быть выдан следующими уполномоченными органами: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– Губернатором, Вице-Губернатором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– Генеральным прокурором штата Сан-Андреас, его заместителями или судом;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– Сенатом штата Сан-Андреас или комитетом Сената по этике – для расследований в отношении сенаторов;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– Старшими прокурорами.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Настоящий ордер не может быть авторизован лицом, ведущим расследование по отношению к субъекту, в отношении которого авторизуется ордер. Ордер Access to Investigation может быть авторизован лицом, которое не имеет отношения к предмету расследования/разбирательства.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Органы, являющиеся исполнителями такого ордера: все правоохранительные органы штата Сан-Андреас;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6 Ордер Martial Law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Martial Law (далее ML) - ордер, при авторизации которого в штате вводится военное положение.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ML ордер может быть выдан: Губернатором штата Сан-Андреас.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Органы, предусмотренный для его исполнения: все правоохранительные органы штата Сан-Андреас;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7 Ордер State of Emergency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State of Emergency (далее SE) - ордер, при авторизации которого в штате вводится чрезвычайное положение.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SE ордер может быть выдан: Губернатором штата Сан-Андреас.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Органы, предусмотренные для его выполнения: FIB, LSCSD, LSPD, SANG, USSS.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8 Ордер Suspension of Immunity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Suspension of Immunity (Далее SI) - ордер, позволяющий приостановить статус неприкосновенности у лица, обладающего таковым. Ордер может быть авторизован только в случае, если лицо, в отношении которого он авторизуется, было задержано сотрудником правоохранительного органа за совершение неприкосновенным лицом преступления, связанного с посягательством на чью-либо жизнь;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SI ордер не может быть авторизован в отношении Губернатора, Генерального прокурора, Председателя Верховного суда, Руководителей государственных организаций.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SI ордер может быть выдан: Губернатором штата San-Andreas, Вице-Губернатором штата San-Andreas, Генеральным прокурором штата San-Andreas и его заместителями, Верховным судом.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Решения Генерального прокурора и его заместителей о выдаче SI оформляются письменным мотивированным распоряжением с указанием оснований, срока и мер процессуального принуждения.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9 Ордер: Removal of Immunity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Removal of Immunity (Далее RI) - ордер, позволяющий снять статус неприкосновенности у лица, обладающего таковым.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RI ордер может быть выдан: Губернатором штата San-Andreas, Вице-Губернатором штата San-Andreas, Генеральным прокурором штата San-Andreas и его заместителями, а также судом.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«статьями 6 и 7 закона «О системе ордеров штата San-Andreas»» → ст. 7 — Закон «О системе ордеров штата San-Andreas» (172.txt), в редакции настоящего законопроекта (ACT. 002)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7. Особый порядок авторизации ордеров Access to Investigation и Arrest and Search в отношении отдельных должностных лиц.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 Порядок авторизации ордера Access to Investigation (AI).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Для проведения расследования в отношении Генерального Прокурора, требуется ордер Access to Investigation (AI), выданный Губернатором, Вице-Губернатором или Верховным Судом;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Для проведения расследования в отношении судьи, требуется ордер Access to Investigation (AI), выданный Губернатором, Генеральным Прокурором или Верховным Судом;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Для проведения расследования в отношении Губернатора требуется ордер Access to Investigation (AI) выданный Вице-Губернатором, Генеральным Прокурором или Верховным судом;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Для проведения расследования в отношении Вице-Губернатора требуется ордер Access to Investigation (AI) выданный Губернатором, Генеральным Прокурором или судьей Верховного суда;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Для проведения расследования в отношении Председателя Верховного суда требуется ордер Access to Investigation (AI) выданный Губернатором.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е) Для проведения расследования в отношении спикера Сената штата Сан-Андреас требуется ордер Access to Investigation (AI), выданный Генеральным Прокурором, Губернатором или Верховным судом;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 После получения соответствующего ордера Access to Investigation (AI), уполномоченные сотрудники следственных органов возбуждают уголовное дело или дело об административном правонарушении, в рамках которого должно быть доказано наличие нарушений Уголовного или Административного кодекса штата Сан-Андреас.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 В случае, если ордер на проведение расследования в отношении лица, обладающего статусом неприкосновенности, был получен от Верховного суда, то уголовное дело или дело об административном правонарушении по факту проведенного расследования передается в Верховный суд в порядке, предусмотренном законами штата, в ходе которого судом разрешается вопрос о виновности лица и привлечения его к ответственности.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 В случае если вина лица, обладающего статусом неприкосновенности, доказана материалами дела, ордер на арест (ордер типа Arrest and Search, AS) выдаётся в следующем порядке: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Ордер на арест Генерального прокурора выдает Вице-Губернатор, Губернатор, Суд;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Ордер на арест Вице-Губернатора выдает Губернатор, Генеральный прокурор, Суд;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Ордер на арест судьи Губернатор или верховный суд;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Ордер на арест спикера Сената выдает Верховный суд;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Ордер на арест Губернатора, Шефа LSPD, Шерифа LSCSD, Директора FIB, Генерала SANG, Главного врача EMS, Директора USSS, Директора WN и Главы Коллегии Адвокатов выдаёт Верховный суд;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е) Ордер на арест остальных лиц, обладающих статусом неприкосновенности выдает Генеральный Прокурор и его заместители, Губернатор, Вице-Губернатор, Суд.</w:t>
      </w:r>
    </w:p>
    <w:p>
      <w:pPr>
        <w:spacing w:after="40"/>
      </w:pPr>
      <w:r>
        <w:rPr>
          <w:b w:val="0"/>
          <w:i w:val="0"/>
          <w:u w:val="none"/>
        </w:rPr>
        <w:t>в) Указанные лица, ознакомившись с материалами, доказывающими совершение преступления, принимают решение о выдаче ордера SI и (или) ордера AS и о проведении дальнейшей процедуры в соответствии с Процессуальным кодексом штата San-Andreas. Если в течение 1 часа с момента задержания ордер не выдан, задержанное лицо подлежит освобождению, а материалы передаются в ОГП;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Примечание: Обыск неприкосновенного лица и его транспортного средства до выдачи ордера AS ограничивается первичным обыском в целях изъятия оружия и предметов, представляющих опасность, который производится сотрудником LSPD, LSCSD или FIB; сотрудники USSS изъятие не производят (</w:t>
      </w:r>
      <w:r>
        <w:rPr>
          <w:b w:val="0"/>
          <w:i w:val="0"/>
          <w:color w:val="1F3A93"/>
          <w:u w:val="single"/>
        </w:rPr>
        <w:t>часть 8 статьи 17.3 Процессуального кодекса штата San-Andreas</w:t>
      </w:r>
      <w:r>
        <w:rPr>
          <w:b w:val="0"/>
          <w:i w:val="0"/>
          <w:u w:val="none"/>
        </w:rPr>
        <w:t>).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«часть 8 статьи 17.3 Процессуального кодекса штата San-Andreas» → ч. 8 ст. 17.3 — Процессуальный кодекс штата San-Andreas (145.txt), новая статья, в редакции ACT. 001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17.3. Задержание с передачей задержанного (военнослужащими SANG, сотрудниками USSS и WN)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8. Военнослужащие SANG, сотрудники USSS и WN изъятие оружия и иных предметов у задержанных не производят. Если при задержании, в том числе на основании ордера или судебного акта, требуется личный обыск, обыск транспортного средства или изъятие предметов, эти действия производит сотрудник LSPD, LSCSD или FIB, привлечённый к задержанию в качестве субъекта задержания.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первичный обыск — </w:t>
      </w:r>
      <w:r>
        <w:rPr>
          <w:b w:val="0"/>
          <w:i w:val="0"/>
          <w:sz w:val="20"/>
          <w:u w:val="none"/>
        </w:rPr>
        <w:t>понятие раскрыто в ПК (145.txt), ст. 17 ч. 2 п. «в» и Примечание к статье (что изымается при первичном обыске)</w:t>
      </w:r>
      <w:r>
        <w:rPr>
          <w:b w:val="0"/>
          <w:i w:val="0"/>
          <w:sz w:val="20"/>
          <w:u w:val="none"/>
        </w:rPr>
        <w:t xml:space="preserve"> (текст — в редакции ACT. 001):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17. Порядок задержания правомочным лицом.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2. Задержание лица на основании ордеров производится в следующей последовательности: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На усмотрение сотрудника, проводящего задержание, провести первичный обыск;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Примечание: Первичный обыск производится с целью идентификации колющих, режущих орудий, огнестрельного оружия, наркотических веществ, взрывчатых элементов. Первичный обыск позволяет изымать огнестрельное оружие, колющие, режущие орудия, наркотические вещества, взрывчатые элементы. При необходимости разрешается смотреть документы задержанного.</w:t>
      </w:r>
    </w:p>
    <w:p>
      <w:pPr>
        <w:spacing w:before="280" w:after="120"/>
      </w:pPr>
      <w:r>
        <w:rPr>
          <w:b/>
          <w:i w:val="0"/>
          <w:sz w:val="24"/>
          <w:u w:val="none"/>
        </w:rPr>
        <w:t>SECTION. 4. ВНЕСЕНИЕ ПРАВКИ В Конституционный Закон «О деятельности офиса Генерального прокурора штата San-Andreas» (174.txt)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 w:val="0"/>
          <w:i/>
          <w:color w:val="404040"/>
          <w:sz w:val="20"/>
          <w:u w:val="none"/>
        </w:rPr>
        <w:t>▸ Обозначения органов LSPD, LSCSD, FIB, USSS, SANG, EMS, WN, ОГП, GOV во всех статьях ниже — по ст. 2.1 ч. 1 ПК (вводится ACT. 001); первичные источники каждого обозначения — в таблице в начале документа.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19. Полномочия Генерального прокурора штата San-Andreas — изменяемая статья (полный текст в новой редакции)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1. Генеральный прокурор и его заместители штата San-Andreas руководят системой Офиса Генерального прокурора штата San-Andreas, издают обязательные для исполнения всеми сотрудниками Офиса Генерального прокурора приказы, указания, распоряжения, положения и инструкции, регулирующие вопросы организации деятельности системы Офиса Генерального прокурора штата San-Andreas, а также учреждают должности и структурные органы в Офисе Генерального прокурора (Департаменте юстиции) штата San-Andreas, утверждают положения о них и определяют их полномочия.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2. Генеральный прокурор вправе ограничивать прокурорам осуществление надзора за определёнными государственными структурами, а также регулировать проходы на закрытые и охраняемые территории иных государственных и негосударственных организаций. Генеральный прокурор, его заместители и старшие прокуроры. вправе устанавливать ограничения на осуществление прокурорского надзора на конкретной государственной территории в пределах своей компетенции.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старший прокурор — </w:t>
      </w:r>
      <w:r>
        <w:rPr>
          <w:b w:val="0"/>
          <w:i w:val="0"/>
          <w:sz w:val="20"/>
          <w:u w:val="none"/>
        </w:rPr>
        <w:t>должность установлена Конституционным Законом «О деятельности офиса Генерального прокурора штата San-Andreas» (174.txt), ст. 15 ч. 1–2; право авторизации ордеров — ст. 19 ч. 14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15. Система Офиса Генерального прокурора штата San-Andreas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Систему Офиса Генерального прокурора штата San-Andreas составляют Генеральный прокурор, заместители Генерального прокурора, старшие прокуроры, помощники прокурора, а также иные органы, учреждаемые (образуемые) Генеральным прокурором.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3. Генеральный прокурор вправе приостанавливать или отменять действие любых нормативных и правоприменительных актов, принятых органами исполнительной власти, правоохранительными органами, подведомственными структурами и должностными лицами, в случае выявления их противоречия Конституции штата San-Andreas или действующему законодательству. В случае, если выявленное противоречие касается закона штата San-Andreas, Генеральный прокурор вправе своим постановлением временно приостановить его применение до решения Конституционного суда или иного компетентного органа, с обязательным направлением соответствующего представления в течение 24 часов с момента приостановки.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4. Назначать и проводить плановые и внеплановые проверки государственных служб и организаций совместно с Офисом Генерального прокурора. Примечание: при необходимости к проведению прокурорской проверки или содействию в осуществлении иных задач Офиса Генерального прокурора привлекать сотрудников FIB или USSS.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5. Передавать государственным организациям или гражданам сведения о документации, материалах дела и (или) о лицах, участвующих в следствии, и (или) лицах, оказывающих содействие на конфиденциальной основе, в случаях, не противоречащих закону.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6. Делегировать или отзывать полномочия у отдельных лиц или должностей в Департаменте юстиции, которыми наделён Генеральный прокурор, его заместители или иные сотрудники Офиса Генерального прокурора, а также учреждать и (или) упразднять должности в Департаменте юстиции. Исключение: должности, учреждённые настоящим Законом, не могут быть упразднены.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7. Освобождать своим постановлением лиц, незаконно подвергнутых задержанию и (или) аресту на основании решений несудебных органов, а также инициировать процедуру аннулирования незаконно полученных судимостей в порядке, установленном законодательством. Генеральный прокурор вправе своим постановлением восстанавливать в занимаемой должности лиц, незаконно уволенных или отстранённых от исполнения служебных обязанностей, в случае установления факта неправомерности их увольнения или отстранения. Примечание: ответственность за законность снятия судимости, а также за обоснованность восстановления в должности или отмены отстранения возлагается на лицо, инициировавшее соответствующий запрос.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8. Осуществлять экспертную юридическую оценку законности нормативных и правовых актов, давать разъяснения практики применения законодательства штата San-Andreas и иных нормативных и правовых актов.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9. Генеральный прокурор и его заместители правомочны осуществлять правотворческую деятельность в пределах своей компетенции, включая издание приказов, регламентов, инструкций, распоряжений и иных документов.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10. Генеральный прокурор вправе открывать как в одностороннем, так и в двустороннем порядке доступ к юрисдикции между региональными правоохранительными органами.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11. Генеральный прокурор своим постановлением предоставляет FIB доступ на закрытые, охраняемые и особо охраняемые государственные территории для осуществления надзорной деятельности в случае неоднократного нарушения законодательства со стороны государственной организации.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12. Генеральный прокурор устанавливает и утверждает регламент и порядок подачи обращений в Офис Генерального прокурора.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13. Генеральный прокурор руководит всей правоохранительной деятельностью на территории штата San-Andreas, издаёт обязательные для исполнения всеми государственными работниками приказы, указания, распоряжения, положения и инструкции, регулирующие вопросы правоохранительной деятельности.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14. Генеральный прокурор, его заместители и старшие прокуроры уполномочены авторизовывать ордера, предусмотренные законом «О системе ордеров штата San-Andreas». Старшие прокуроры вправе авторизовывать исключительно ордера типов AS (Arrest and Search), AI (Access to Investigation) и DT (Detention and Transfer).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DT (Detention and Transfer)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3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 Ордер Detention and Transfer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AS (Arrest and Search)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4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 Ордер Arrest and Search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AI (Access to Investigation)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5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5 Ордер Access to Investigation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Access to Investigation (далее AI) - ордер, дающий право вести расследование в отношении лица, обладающего статусом неприкосновенности, без снятия такого статуса, согласно закону "Об обеспечении неприкосновенности государственных служащих штата San-Andreas";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37. Обязанности Офиса Генерального прокурора штата San-Andreas — изменяемая статья (полный текст в новой редакции)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1. Осуществлять надзор за единообразным и адекватным применением законов.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2. Осуществлять надзор за деятельностью государственных организаций для выявления и предотвращения преступлений и нарушений закона в строгом соответствии с законодательством штата San-Andreas.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3. Выступать в суде в качестве государственного обвинителя, отражающего интересы государства и штата San-Andreas.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4. Рассматривать и выносить решения по переданным судом в прокуратуру исковым заявлениям и письменным жалобам, содержащим сведения о нарушении закона.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5. Проводить плановые и внеплановые проверки государственных структур на знание действующего законодательства и внутренних уставов и подзаконных актов.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6. Генеральный прокурор, его заместители и старшие прокуроры при наличии оснований, предусмотренных законом, осуществляют авторизацию ордеров сотрудникам правоохранительных органов на рейд, задержание, обыск, привод и другие законные действия в соответствии с законом «О системе ордеров штата San-Andreas». Старшие прокуроры вправе авторизовывать исключительно ордера типов AS (Arrest and Search), AI (Access to Investigation) и DT (Detention and Transfer).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DT (Detention and Transfer)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3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 Ордер Detention and Transfer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AS (Arrest and Search)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4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 Ордер Arrest and Search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AI (Access to Investigation)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5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5 Ордер Access to Investigation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Access to Investigation (далее AI) - ордер, дающий право вести расследование в отношении лица, обладающего статусом неприкосновенности, без снятия такого статуса, согласно закону "Об обеспечении неприкосновенности государственных служащих штата San-Andreas";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привод — </w:t>
      </w:r>
      <w:r>
        <w:rPr>
          <w:b w:val="0"/>
          <w:i w:val="0"/>
          <w:sz w:val="20"/>
          <w:u w:val="none"/>
        </w:rPr>
        <w:t>осуществляется по ордеру DT — закон «О системе ордеров штата San-Andreas» (172.txt), ст. 6 ч. 3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 Ордер Detention and Transfer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старший прокурор — </w:t>
      </w:r>
      <w:r>
        <w:rPr>
          <w:b w:val="0"/>
          <w:i w:val="0"/>
          <w:sz w:val="20"/>
          <w:u w:val="none"/>
        </w:rPr>
        <w:t>должность установлена Конституционным Законом «О деятельности офиса Генерального прокурора штата San-Andreas» (174.txt), ст. 15 ч. 1–2; право авторизации ордеров — ст. 19 ч. 14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15. Система Офиса Генерального прокурора штата San-Andreas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Систему Офиса Генерального прокурора штата San-Andreas составляют Генеральный прокурор, заместители Генерального прокурора, старшие прокуроры, помощники прокурора, а также иные органы, учреждаемые (образуемые) Генеральным прокурором.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>Примечание: ответственность за неправомерный ордер несёт лицо, инициировавшее запрос на его выдачу.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7. По требованию Генерального прокурора предоставлять отчёт о проделанной работе и материалах, находящихся в производстве.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8. Осуществлять делопроизводство, архивирование материалов по нему, чёткое распределение важной документации и закрытие расследования при наличии на то оснований.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9. Осуществлять своевременную и качественную передачу в суды штата San-Andreas всех материалов дела для дальнейшего разбирательства.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10. При исполнении должностных обязанностей соблюдать требования Этического кодекса, внутреннего устава в части дресс-кода сотрудников ОГП, придерживаться норм профессиональной этики и служебного поведения, осуществлять непрерывную фото и видеофиксацию, а также при исполнении служебных обязанностей носить и использовать рабочую боди камеру.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40. Гарантии правовой защиты служащего Офиса Генерального прокурора — изменяемая статья (полный текст в новой редакции)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1 Служащий Офиса Генерального прокурора,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служащего Офиса Генерального прокурора обязательны для выполнения гражданами и должностными лицами.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2 Воздействие в какой-либо форме органов государственной власти штата San-Andreas, органов местного самоуправления, общественных объединений, средств массовой информации, их представителей, а также должностных лиц на прокурора с целью повлиять на принимаемое им решение или воспрепятствование в какой-либо форме его деятельности, влечет за собой ответственность предусмотренную законодательством штата San-Andreas.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3 Государственная защита жизни и здоровья, чести и достоинства служащего Офиса Генерального прокурора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4 Меры государственной защиты применяются также в отношении близких родственников служащего Офиса Генерального прокурора,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служащего Офиса Генерального прокурора либо принуждения к изменению ее характера, а также из мести за указанную деятельность.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 xml:space="preserve">ч. 5 При исполнении служащим ОГП служебных обязанностей не допускаются его привод, задержание, личный обыск и обыск его вещей, а также обыск личного и используемого им транспорта, за исключением случаев, предусмотренных </w:t>
      </w:r>
      <w:r>
        <w:rPr>
          <w:b w:val="0"/>
          <w:i w:val="0"/>
          <w:color w:val="1F3A93"/>
          <w:u w:val="single"/>
        </w:rPr>
        <w:t>частью 4 статьи 19 Процессуального кодекса штата San-Andreas</w:t>
      </w:r>
      <w:r>
        <w:rPr>
          <w:b w:val="0"/>
          <w:i w:val="0"/>
          <w:u w:val="none"/>
        </w:rPr>
        <w:t xml:space="preserve">: при наличии ордера или судебного акта; когда он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окружающих; по требованию лиц, уполномоченных на это Процессуальным кодексом штата San-Andreas, а равно с разрешения Генерального прокурора или его заместителей в случае выявленного правонарушения. Задержание производится в порядке </w:t>
      </w:r>
      <w:r>
        <w:rPr>
          <w:b w:val="0"/>
          <w:i w:val="0"/>
          <w:color w:val="1F3A93"/>
          <w:u w:val="single"/>
        </w:rPr>
        <w:t>статьи 19 Процессуального кодекса штата San-Andreas</w:t>
      </w:r>
      <w:r>
        <w:rPr>
          <w:b w:val="0"/>
          <w:i w:val="0"/>
          <w:u w:val="none"/>
        </w:rPr>
        <w:t>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«частью 4 статьи 19 Процессуального кодекса штата San-Andreas» → ч. 4 ст. 19 — Процессуальный кодекс штата San-Andreas (145.txt), в редакции ACT. 001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19. Уведомление о задержании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 Задержание государственного служащего (в том числе сотрудника правоохранительного органа, военнослужащего SANG, сотрудника EMS, сотрудника WN, служащего ОГП) при исполнении им служебных обязанностей, адвоката при осуществлении им адвокатской деятельности, а также члена Сената в течение срока его полномочий, равно как их привод, личный обыск и обыск используемого ими транспорта, допускаются только в следующих случаях: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при наличии ордера или судебного акта;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когда лицо застигнуто при совершении преступления или непосредственно после его совершения;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когда действия лица создают непосредственную угрозу жизни или здоровью окружающих;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по требованию лиц, указанных в пунктах «д» и «е» части 2 статьи 16 настоящего Кодекса.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 остальных случаях сведения о правонарушении передаются в ОГП и руководству указанного лица без его задержания. Гарантии правовой защиты, установленные законами о деятельности отдельных государственных органов, о Сенате и об адвокатуре, применяются в части, не противоречащей настоящей части.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19 Процессуального кодекса штата San-Andreas» → ст. 19 — Процессуальный кодекс штата San-Andreas (145.txt), в редакции ACT. 001</w:t>
      </w:r>
      <w:r>
        <w:rPr>
          <w:b w:val="0"/>
          <w:i/>
          <w:color w:val="404040"/>
          <w:sz w:val="20"/>
          <w:u w:val="none"/>
        </w:rPr>
        <w:t xml:space="preserve"> — полный текст приведён выше (справка к ст. 7 закон о неприкосновенности).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привод — </w:t>
      </w:r>
      <w:r>
        <w:rPr>
          <w:b w:val="0"/>
          <w:i w:val="0"/>
          <w:sz w:val="20"/>
          <w:u w:val="none"/>
        </w:rPr>
        <w:t>осуществляется по ордеру DT — закон «О системе ордеров штата San-Andreas» (172.txt), ст. 6 ч. 3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 Ордер Detention and Transfer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</w:r>
    </w:p>
    <w:p>
      <w:pPr>
        <w:spacing w:before="280" w:after="120"/>
      </w:pPr>
      <w:r>
        <w:rPr>
          <w:b/>
          <w:i w:val="0"/>
          <w:sz w:val="24"/>
          <w:u w:val="none"/>
        </w:rPr>
        <w:t>SECTION. 5. ВНЕСЕНИЕ ПРАВКИ В Конституционный закон «О Сенате штата San-Andreas» (153.txt)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 w:val="0"/>
          <w:i/>
          <w:color w:val="404040"/>
          <w:sz w:val="20"/>
          <w:u w:val="none"/>
        </w:rPr>
        <w:t>▸ Обозначения органов LSPD, LSCSD, FIB, USSS, SANG, EMS, WN, ОГП, GOV во всех статьях ниже — по ст. 2.1 ч. 1 ПК (вводится ACT. 001); первичные источники каждого обозначения — в таблице в начале документа.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17.1. Гарантии правовой защиты членов Сената — НОВАЯ СТАТЬЯ</w:t>
      </w:r>
    </w:p>
    <w:p>
      <w:pPr>
        <w:spacing w:after="40"/>
      </w:pPr>
      <w:r>
        <w:rPr>
          <w:b w:val="0"/>
          <w:i w:val="0"/>
          <w:u w:val="none"/>
        </w:rPr>
        <w:t>ч. 1. Сенатор и Спикер Сената в течение всего срока своих полномочий, независимо от проведения заседания Сената, находятся под защитой государства.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Спикер Сената — </w:t>
      </w:r>
      <w:r>
        <w:rPr>
          <w:b w:val="0"/>
          <w:i w:val="0"/>
          <w:sz w:val="20"/>
          <w:u w:val="none"/>
        </w:rPr>
        <w:t>установлен Конституционным законом «О Сенате штата San-Andreas» (153.txt), ст. 2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2. Состав Сената состоит из Сенаторов и Председателя Сената - Спикера.</w:t>
      </w:r>
    </w:p>
    <w:p>
      <w:pPr>
        <w:spacing w:after="40"/>
      </w:pPr>
      <w:r>
        <w:rPr>
          <w:b w:val="0"/>
          <w:i w:val="0"/>
          <w:u w:val="none"/>
        </w:rPr>
        <w:t xml:space="preserve">ч. 2. Не допускаются привод, задержание, личный обыск сенатора или Спикера Сената, обыск его вещей, а также обыск личного и используемого им транспорта, за исключением случаев, предусмотренных </w:t>
      </w:r>
      <w:r>
        <w:rPr>
          <w:b w:val="0"/>
          <w:i w:val="0"/>
          <w:color w:val="1F3A93"/>
          <w:u w:val="single"/>
        </w:rPr>
        <w:t>частью 4 статьи 19 Процессуального кодекса штата San-Andreas</w:t>
      </w:r>
      <w:r>
        <w:rPr>
          <w:b w:val="0"/>
          <w:i w:val="0"/>
          <w:u w:val="none"/>
        </w:rPr>
        <w:t>: при наличии ордера или судебного акта; когда он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окружающих; по требованию лиц, уполномоченных на это Процессуальным кодексом штата San-Andreas.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«частью 4 статьи 19 Процессуального кодекса штата San-Andreas» → ч. 4 ст. 19 — Процессуальный кодекс штата San-Andreas (145.txt), в редакции ACT. 001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19. Уведомление о задержании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 Задержание государственного служащего (в том числе сотрудника правоохранительного органа, военнослужащего SANG, сотрудника EMS, сотрудника WN, служащего ОГП) при исполнении им служебных обязанностей, адвоката при осуществлении им адвокатской деятельности, а также члена Сената в течение срока его полномочий, равно как их привод, личный обыск и обыск используемого ими транспорта, допускаются только в следующих случаях: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при наличии ордера или судебного акта;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когда лицо застигнуто при совершении преступления или непосредственно после его совершения;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когда действия лица создают непосредственную угрозу жизни или здоровью окружающих;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по требованию лиц, указанных в пунктах «д» и «е» части 2 статьи 16 настоящего Кодекса.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 остальных случаях сведения о правонарушении передаются в ОГП и руководству указанного лица без его задержания. Гарантии правовой защиты, установленные законами о деятельности отдельных государственных органов, о Сенате и об адвокатуре, применяются в части, не противоречащей настоящей части.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привод — </w:t>
      </w:r>
      <w:r>
        <w:rPr>
          <w:b w:val="0"/>
          <w:i w:val="0"/>
          <w:sz w:val="20"/>
          <w:u w:val="none"/>
        </w:rPr>
        <w:t>осуществляется по ордеру DT — закон «О системе ордеров штата San-Andreas» (172.txt), ст. 6 ч. 3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 Ордер Detention and Transfer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</w:r>
    </w:p>
    <w:p>
      <w:pPr>
        <w:spacing w:after="40"/>
      </w:pPr>
      <w:r>
        <w:rPr>
          <w:b w:val="0"/>
          <w:i w:val="0"/>
          <w:u w:val="none"/>
        </w:rPr>
        <w:t xml:space="preserve">ч. 3. Задержание сенатора или Спикера Сената производится в порядке </w:t>
      </w:r>
      <w:r>
        <w:rPr>
          <w:b w:val="0"/>
          <w:i w:val="0"/>
          <w:color w:val="1F3A93"/>
          <w:u w:val="single"/>
        </w:rPr>
        <w:t>статьи 19 Процессуального кодекса штата San-Andreas</w:t>
      </w:r>
      <w:r>
        <w:rPr>
          <w:b w:val="0"/>
          <w:i w:val="0"/>
          <w:u w:val="none"/>
        </w:rPr>
        <w:t>. В качестве руководства задержанного уведомляется и вправе прибыть Спикер Сената, а при задержании Спикера Сената — Губернатор или Вице-губернатор.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19 Процессуального кодекса штата San-Andreas» → ст. 19 — Процессуальный кодекс штата San-Andreas (145.txt), в редакции ACT. 001</w:t>
      </w:r>
      <w:r>
        <w:rPr>
          <w:b w:val="0"/>
          <w:i/>
          <w:color w:val="404040"/>
          <w:sz w:val="20"/>
          <w:u w:val="none"/>
        </w:rPr>
        <w:t xml:space="preserve"> — полный текст приведён выше (справка к ст. 7 закон о неприкосновенности).</w:t>
      </w:r>
    </w:p>
    <w:p>
      <w:pPr>
        <w:spacing w:after="40"/>
      </w:pPr>
      <w:r>
        <w:rPr>
          <w:b w:val="0"/>
          <w:i w:val="0"/>
          <w:u w:val="none"/>
        </w:rPr>
        <w:t xml:space="preserve">ч. 4. Принадлежность лица к Сенату подтверждается удостоверением сенатора либо сведениями об актуальном составе Сената, опубликованными Спикером Сената на официальном интернет-портале; для представителей политических партий — также сведениями, размещёнными в порядке </w:t>
      </w:r>
      <w:r>
        <w:rPr>
          <w:b w:val="0"/>
          <w:i w:val="0"/>
          <w:color w:val="1F3A93"/>
          <w:u w:val="single"/>
        </w:rPr>
        <w:t>статьи 5 настоящего Закона</w:t>
      </w:r>
      <w:r>
        <w:rPr>
          <w:b w:val="0"/>
          <w:i w:val="0"/>
          <w:u w:val="none"/>
        </w:rPr>
        <w:t>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5 настоящего Закона» → ст. 5 — Конституционный закон «О Сенате штата San-Andreas» (153.txt),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5. Представитель от партии выдвигается в Сенат путем размещения на официальных порталах политических партий сведений о выдвинутых членах партии в Сенат.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официальный интернет-портал — </w:t>
      </w:r>
      <w:r>
        <w:rPr>
          <w:b w:val="0"/>
          <w:i w:val="0"/>
          <w:sz w:val="20"/>
          <w:u w:val="none"/>
        </w:rPr>
        <w:t>упоминается в Конституционном законе «О Сенате штата San-Andreas» (153.txt), ст. 28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28. Принятые законопроекты в течении пяти дней должны быть подписаны и опубликованы на официальном интернет-портале Губернатором штата.</w:t>
      </w:r>
    </w:p>
    <w:p>
      <w:pPr>
        <w:spacing w:after="40"/>
      </w:pPr>
      <w:r>
        <w:rPr>
          <w:b w:val="0"/>
          <w:i w:val="0"/>
          <w:u w:val="none"/>
        </w:rPr>
        <w:t xml:space="preserve">ч. 5. Статус неприкосновенности членов Сената в период проведения заседания определяется </w:t>
      </w:r>
      <w:r>
        <w:rPr>
          <w:b w:val="0"/>
          <w:i w:val="0"/>
          <w:color w:val="1F3A93"/>
          <w:u w:val="single"/>
        </w:rPr>
        <w:t>статьёй 17 настоящего Закона</w:t>
      </w:r>
      <w:r>
        <w:rPr>
          <w:b w:val="0"/>
          <w:i w:val="0"/>
          <w:u w:val="none"/>
        </w:rPr>
        <w:t xml:space="preserve"> и законом «Об обеспечении неприкосновенности государственных служащих штата San-Andreas».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«статьёй 17 настоящего Закона» → ст. 17 — Конституционный закон «О Сенате штата San-Andreas» (153.txt),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 Действующие члены Сената штата Сан-Андреас обладают статусом неприкосновенности с момента объявления о проведении сената до его завершения. Любые процессуальные действия в отношении таких лиц должно проводиться в соответствии с законом "Об обеспечении неприкосновенности государственных служащих".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